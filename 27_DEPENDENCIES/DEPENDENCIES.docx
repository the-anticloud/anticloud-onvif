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ONVIF</w:t>
      </w:r>
    </w:p>
    <w:p/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