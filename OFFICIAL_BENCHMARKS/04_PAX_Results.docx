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NVIF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URVEILLANCE_CAMERA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