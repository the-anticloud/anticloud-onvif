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2026-10-02T11:20:10.039115Z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cba209e893f72c890273a6089bfb42e10d28f0c7e82618e5dd505862a7366cf8 |</w:t>
      </w:r>
    </w:p>
    <w:p>
      <w:r>
        <w:t>| Timestamp UTC | 2026-10-02T11:20:10.039115Z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