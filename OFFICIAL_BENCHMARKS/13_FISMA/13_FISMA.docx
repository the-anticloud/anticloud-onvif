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2026-10-02T11:20:09.815663Z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4951d9e7da47dd3c8c893d90b97417e0091ff401b3e24a4bb32baea2811a148e |</w:t>
      </w:r>
    </w:p>
    <w:p>
      <w:r>
        <w:t>| Timestamp UTC | 2026-10-02T11:20:09.815663Z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