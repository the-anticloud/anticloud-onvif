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2026-10-02T11:20:07.083825Z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0f0031b8892d626e1194bc6a2c17f88f3c31c636540b5627646546e86502f162 |</w:t>
      </w:r>
    </w:p>
    <w:p>
      <w:r>
        <w:t>| Timestamp UTC | 2026-10-02T11:20:07.083825Z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