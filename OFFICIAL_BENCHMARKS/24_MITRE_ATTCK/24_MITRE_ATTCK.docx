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2026-10-02T11:20:12.120832Z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d55b0c46ea61c0cca5b874da69786516f05b13460d76f853d1cc04722ac11328 |</w:t>
      </w:r>
    </w:p>
    <w:p>
      <w:r>
        <w:t>| Timestamp UTC | 2026-10-02T11:20:12.120832Z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