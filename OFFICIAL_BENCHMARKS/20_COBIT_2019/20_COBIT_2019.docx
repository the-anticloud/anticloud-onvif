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2026-10-02T11:20:11.180935Z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397d21da720c40223e339f59de009be3efe931007bd077e5f9ee4d4c14c2a62e |</w:t>
      </w:r>
    </w:p>
    <w:p>
      <w:r>
        <w:t>| Timestamp UTC | 2026-10-02T11:20:11.180935Z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