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2026-10-02T11:20:10.810722Z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4f5e4cdb583ac08c9023b12838babd9c45281385cd529727ce69aa5909e885f7 |</w:t>
      </w:r>
    </w:p>
    <w:p>
      <w:r>
        <w:t>| Timestamp UTC | 2026-10-02T11:20:10.810722Z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