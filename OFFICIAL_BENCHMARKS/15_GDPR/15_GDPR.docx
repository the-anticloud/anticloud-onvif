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2026-10-02T11:20:10.229780Z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7843affc57378eac687ddcf543c1437be5b9db46fc022eaf96156cd458fff571 |</w:t>
      </w:r>
    </w:p>
    <w:p>
      <w:r>
        <w:t>| Timestamp UTC | 2026-10-02T11:20:10.229780Z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