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2026-10-02T11:20:11.035998Z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cca72e3b124a88e8020f52fd33c187e17471d80a60eb3b8d1f158a03286bf208 |</w:t>
      </w:r>
    </w:p>
    <w:p>
      <w:r>
        <w:t>| Timestamp UTC | 2026-10-02T11:20:11.035998Z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