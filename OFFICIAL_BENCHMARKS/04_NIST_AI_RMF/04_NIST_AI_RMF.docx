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2026-10-02T11:20:07.525030Z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eeda5d363e80e7d5c2a60111e4a4236a1bd613aa3d22eaa2d9fe94ccb320024e |</w:t>
      </w:r>
    </w:p>
    <w:p>
      <w:r>
        <w:t>| Timestamp UTC | 2026-10-02T11:20:07.525030Z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