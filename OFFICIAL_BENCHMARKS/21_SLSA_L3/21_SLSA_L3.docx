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2026-10-02T11:20:11.482018Z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1e934b5a3f815234f0d54537891ee1e81866f5a16227697324fdddd84751ca27 |</w:t>
      </w:r>
    </w:p>
    <w:p>
      <w:r>
        <w:t>| Timestamp UTC | 2026-10-02T11:20:11.482018Z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