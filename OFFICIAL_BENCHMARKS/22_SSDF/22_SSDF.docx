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2026-10-02T11:20:11.677428Z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bf07d93d56113947a988802460501ce3b667779561a2f1ba44d80edde943d8b8 |</w:t>
      </w:r>
    </w:p>
    <w:p>
      <w:r>
        <w:t>| Timestamp UTC | 2026-10-02T11:20:11.677428Z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