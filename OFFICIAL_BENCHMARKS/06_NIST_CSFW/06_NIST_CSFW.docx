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2026-10-02T11:20:08.284548Z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57bba18af2d3008de045e39bcacff4ad35aec5cad1615ebed960a1cc7ce05c44 |</w:t>
      </w:r>
    </w:p>
    <w:p>
      <w:r>
        <w:t>| Timestamp UTC | 2026-10-02T11:20:08.284548Z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