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2026-10-02T11:20:08.512430Z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0e44eade88c1c2ba1603b917a2140de55592b3cf533a894155f80027602f557c |</w:t>
      </w:r>
    </w:p>
    <w:p>
      <w:r>
        <w:t>| Timestamp UTC | 2026-10-02T11:20:08.512430Z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