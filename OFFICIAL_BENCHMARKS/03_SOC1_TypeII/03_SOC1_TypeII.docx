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2026-10-02T11:20:07.237000Z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07bda6b30f86508c57e183f368e1ac5a88737d924e1a6718750caeb01449fb57 |</w:t>
      </w:r>
    </w:p>
    <w:p>
      <w:r>
        <w:t>| Timestamp UTC | 2026-10-02T11:20:07.237000Z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