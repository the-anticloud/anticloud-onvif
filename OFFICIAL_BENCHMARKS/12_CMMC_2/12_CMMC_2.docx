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2026-10-02T11:20:09.630527Z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400524a567a4cf2d3a1cd5adfe5e5c7263560f7afebe679fcfae446e71632497 |</w:t>
      </w:r>
    </w:p>
    <w:p>
      <w:r>
        <w:t>| Timestamp UTC | 2026-10-02T11:20:09.630527Z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