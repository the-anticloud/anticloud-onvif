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2026-10-02T11:20:08.728937Z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3db2890474fce8a4c394a9e5c275f6e009bd3cdbf88a67cee2d0f87caf6b61c0 |</w:t>
      </w:r>
    </w:p>
    <w:p>
      <w:r>
        <w:t>| Timestamp UTC | 2026-10-02T11:20:08.728937Z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