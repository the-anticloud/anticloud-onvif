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2026-10-02T11:20:10.615170Z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a95d9f05f0e817dac81565956a66214335379609aecd8c93933fbe2b724b7133 |</w:t>
      </w:r>
    </w:p>
    <w:p>
      <w:r>
        <w:t>| Timestamp UTC | 2026-10-02T11:20:10.615170Z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