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2026-10-02T11:20:06.848708Z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72fc5c9e852e4343168c6e7bbd8dc004de6ff471e06f685b0fed536635ff4853 |</w:t>
      </w:r>
    </w:p>
    <w:p>
      <w:r>
        <w:t>| Timestamp UTC | 2026-10-02T11:20:06.848708Z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