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2026-10-02T11:20:08.948479Z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d54d34c14c96093cb13908115ec09f8f2ffb7b678a73707f3e3a8b49259b8028 |</w:t>
      </w:r>
    </w:p>
    <w:p>
      <w:r>
        <w:t>| Timestamp UTC | 2026-10-02T11:20:08.948479Z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