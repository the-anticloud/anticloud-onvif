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2026-10-02T11:20:11.865480Z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2c9c07f03ac5c3f93c5d817a779fef7600f6e2f652c08c0209257195da3b61d8 |</w:t>
      </w:r>
    </w:p>
    <w:p>
      <w:r>
        <w:t>| Timestamp UTC | 2026-10-02T11:20:11.865480Z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