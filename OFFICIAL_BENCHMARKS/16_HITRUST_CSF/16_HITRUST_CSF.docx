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2026-10-02T11:20:10.410031Z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4af9010a0bd60e983e0b5da5bdc0ca483db9e4ea175a95f3abb265da10f1a2e8 |</w:t>
      </w:r>
    </w:p>
    <w:p>
      <w:r>
        <w:t>| Timestamp UTC | 2026-10-02T11:20:10.410031Z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