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2026-10-02T11:20:07.713735Z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fc3d9ba97c2dd1dec91f5b6c080eac510084e301612f6dc4576735fb84a83f0c |</w:t>
      </w:r>
    </w:p>
    <w:p>
      <w:r>
        <w:t>| Timestamp UTC | 2026-10-02T11:20:07.713735Z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