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2026-10-02T11:20:12.606992Z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fc05779312177132c878971344b9dabb852cf87539cabbeef5c98a731677056f |</w:t>
      </w:r>
    </w:p>
    <w:p>
      <w:r>
        <w:t>| Timestamp UTC | 2026-10-02T11:20:12.606992Z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