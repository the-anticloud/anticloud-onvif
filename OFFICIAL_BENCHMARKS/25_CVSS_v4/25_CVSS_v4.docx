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2026-10-02T11:20:12.312329Z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35138ed3cb87d30e8af34cf7b3be83c8c6dc074d63d9b524459e7f9785eea95e |</w:t>
      </w:r>
    </w:p>
    <w:p>
      <w:r>
        <w:t>| Timestamp UTC | 2026-10-02T11:20:12.312329Z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