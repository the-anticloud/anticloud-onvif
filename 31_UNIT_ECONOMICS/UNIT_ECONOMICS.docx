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NVIF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RVEILLANCE_CAMER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